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4D1B26"/>
          <w:sz w:val="44"/>
        </w:rPr>
        <w:t>Bloodstream Defender Audio Checklist</w:t>
      </w:r>
    </w:p>
    <w:p>
      <w:pPr>
        <w:jc w:val="center"/>
      </w:pPr>
      <w:r>
        <w:rPr>
          <w:i/>
          <w:color w:val="1A6979"/>
        </w:rPr>
        <w:t>Remaining audio after the latest Suno file integration</w:t>
      </w:r>
    </w:p>
    <w:p>
      <w:r>
        <w:t>Completed cues have been removed. The current game-over music is intentionally kept as-is, so no separate game-over track is requested. Remaining total: 15 cues.</w:t>
      </w:r>
    </w:p>
    <w:p>
      <w:pPr>
        <w:pStyle w:val="Heading1"/>
      </w:pPr>
      <w:r>
        <w:t>Player Feel</w:t>
      </w:r>
    </w:p>
    <w:p>
      <w:r>
        <w:rPr>
          <w:i/>
        </w:rPr>
        <w:t>One remaining player-motion polish cue.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Chemotaxis dash trail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sfx_dash_trail.wav or sfx_dash_trail.mp3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A short airy tail that follows the existing one-shot dash sound. It should not loop while a key is held.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Shift dash fires, layered quietly after the main dash cue.</w:t>
      </w:r>
    </w:p>
    <w:p>
      <w:pPr>
        <w:pStyle w:val="Heading1"/>
      </w:pPr>
      <w:r>
        <w:t>Enemy And Boss Feedback</w:t>
      </w:r>
    </w:p>
    <w:p>
      <w:r>
        <w:rPr>
          <w:i/>
        </w:rPr>
        <w:t>These cues make enemy behavior and boss fights easier to read during play.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Budding virus split</w:t>
      </w:r>
      <w:r>
        <w:rPr>
          <w:b/>
          <w:color w:val="1A6979"/>
        </w:rPr>
        <w:t xml:space="preserve"> [Must-have soon]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sfx_budding_split.wav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Wet, cartoony split or pop for budding virions breaking into smaller fragments.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a budding virion divides after being neutralized.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Influenza replication bloom</w:t>
      </w:r>
      <w:r>
        <w:rPr>
          <w:b/>
          <w:color w:val="1A6979"/>
        </w:rPr>
        <w:t xml:space="preserve"> [Must-have]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sfx_influenza_bloom.wav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A quick multiplying flutter or bubbling sound that warns the player the influenza threat has expanded.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two influenza enemies touch and produce new influenza copies.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Influenza hit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sfx_influenza_hit.wav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A distinct hit sound for influenza enemies before they are destroyed.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an antibody hits influenza but does not fully neutralize it yet.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Platelet or clot bump/crack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sfx_platelet_bump.wav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Dryer clack, bump, or crack so platelet hazards feel different from soft viruses.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the player hits a platelet or Complement Pulse breaks one.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Boss hit</w:t>
      </w:r>
      <w:r>
        <w:rPr>
          <w:b/>
          <w:color w:val="1A6979"/>
        </w:rPr>
        <w:t xml:space="preserve"> [Must-have]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sfx_boss_hit.wav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Heavy immune-impact sound that is bigger than a normal antibody hit.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the boss takes damage from antibodies or Complement Pulse.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Boss phase change</w:t>
      </w:r>
      <w:r>
        <w:rPr>
          <w:b/>
          <w:color w:val="1A6979"/>
        </w:rPr>
        <w:t xml:space="preserve"> [Must-have]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sfx_boss_phase_change.wav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A dramatic transformation surge for new attacks, shields, or enraged behavior.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a boss crosses a phase threshold.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Boss defeated</w:t>
      </w:r>
      <w:r>
        <w:rPr>
          <w:b/>
          <w:color w:val="1A6979"/>
        </w:rPr>
        <w:t xml:space="preserve"> [Must-have]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sfx_boss_defeated.wav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Rewarding collapse and sparkle burst for finishing a major infection encounter.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a boss or mini-boss is neutralized.</w:t>
      </w:r>
    </w:p>
    <w:p>
      <w:pPr>
        <w:pStyle w:val="Heading1"/>
      </w:pPr>
      <w:r>
        <w:t>UI And Menu Feedback</w:t>
      </w:r>
    </w:p>
    <w:p>
      <w:r>
        <w:rPr>
          <w:i/>
        </w:rPr>
        <w:t>Small interface sounds should be short and soft so they help without becoming annoying.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Button hover/focus and select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ui_button_select.wav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Tiny soft tick or glow for normal menu focus and regular UI confirms. Keep separate from the stronger upgrade-selected reward sound already added.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a regular UI button receives hover/focus or is activated.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Pause open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ui_pause_open.wav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Short soft stop or panel-open sound.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the pause menu opens.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Pause resume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ui_pause_resume.wav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Small re-entry sound that feels like the bloodstream starts moving again.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the player resumes from pause.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Restart confirmation open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ui_restart_confirm.wav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Cautious prompt sound for the restart warning.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the restart confirmation state appears.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Upgrade card hover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ui_upgrade_card_hover.wav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Immune-tech shimmer for moving between upgrade cards.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the player hovers or tabs across upgrade cards.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Level progress tick or checkpoint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ui_progress_tick.wav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Subtle tick or sparkle for progress milestones. Avoid frequent repetition.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At major level-progress checkpoints, not continuously.</w:t>
      </w:r>
    </w:p>
    <w:p>
      <w:pPr>
        <w:spacing w:after="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  <w:sz w:val="23"/>
        </w:rPr>
        <w:t>Mission objective notification</w:t>
      </w:r>
      <w:r>
        <w:rPr>
          <w:b/>
          <w:color w:val="1A6979"/>
        </w:rPr>
        <w:t xml:space="preserve"> [Nice polish]</w:t>
      </w:r>
    </w:p>
    <w:p>
      <w:pPr>
        <w:spacing w:after="40"/>
        <w:ind w:left="490"/>
      </w:pPr>
      <w:r>
        <w:rPr>
          <w:b/>
          <w:color w:val="1A6979"/>
        </w:rPr>
        <w:t>Suggested file:</w:t>
      </w:r>
      <w:r>
        <w:t xml:space="preserve"> ui_mission_notification.wav</w:t>
      </w:r>
    </w:p>
    <w:p>
      <w:pPr>
        <w:spacing w:after="40"/>
        <w:ind w:left="490"/>
      </w:pPr>
      <w:r>
        <w:rPr>
          <w:b/>
          <w:color w:val="1A6979"/>
        </w:rPr>
        <w:t>Sound:</w:t>
      </w:r>
      <w:r>
        <w:t xml:space="preserve"> Readable objective-popup chime for mission text and educational terms.</w:t>
      </w:r>
    </w:p>
    <w:p>
      <w:pPr>
        <w:spacing w:after="40"/>
        <w:ind w:left="490"/>
      </w:pPr>
      <w:r>
        <w:rPr>
          <w:b/>
          <w:color w:val="1A6979"/>
        </w:rPr>
        <w:t>Trigger:</w:t>
      </w:r>
      <w:r>
        <w:t xml:space="preserve"> When a mission banner or objective update appears.</w:t>
      </w:r>
    </w:p>
    <w:p>
      <w:pPr>
        <w:pStyle w:val="Heading1"/>
      </w:pPr>
      <w:r>
        <w:t>Export Notes</w:t>
      </w:r>
    </w:p>
    <w:p>
      <w:pPr>
        <w:pStyle w:val="ListBullet"/>
      </w:pPr>
      <w:r>
        <w:t>MP3 is best for long loops or larger ambience files; WAV is fine for short one-shot sound effects.</w:t>
      </w:r>
    </w:p>
    <w:p>
      <w:pPr>
        <w:pStyle w:val="ListBullet"/>
      </w:pPr>
      <w:r>
        <w:t>Keep UI sounds short, clean, and quieter than combat sounds.</w:t>
      </w:r>
    </w:p>
    <w:p>
      <w:pPr>
        <w:pStyle w:val="ListBullet"/>
      </w:pPr>
      <w:r>
        <w:t>Loops should have a clean start and tail, but the game can fade and restart loops if needed.</w:t>
      </w:r>
    </w:p>
    <w:p>
      <w:pPr>
        <w:pStyle w:val="ListBullet"/>
      </w:pPr>
      <w:r>
        <w:t>Use the suggested filenames when possible so the next integration pass is straightforward.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1D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D1B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D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